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68D" w:rsidRDefault="00091879">
      <w:pPr>
        <w:jc w:val="center"/>
      </w:pPr>
      <w:r>
        <w:rPr>
          <w:b/>
          <w:sz w:val="30"/>
        </w:rPr>
        <w:t>Design and Implementation of an Optimized High-Performance Password Cracking Framework for Cybersecurity Analysis</w:t>
      </w:r>
    </w:p>
    <w:p w:rsidR="00B6068D" w:rsidRDefault="00091879">
      <w:pPr>
        <w:jc w:val="center"/>
      </w:pPr>
      <w:r>
        <w:rPr>
          <w:b/>
          <w:sz w:val="20"/>
        </w:rPr>
        <w:t>G. Sirisha, Y. Yamini, and A. Srinivas</w:t>
      </w:r>
    </w:p>
    <w:p w:rsidR="00B6068D" w:rsidRDefault="00091879">
      <w:pPr>
        <w:jc w:val="center"/>
      </w:pPr>
      <w:r>
        <w:t>Department of Computer Science and Engineering, KL University, India</w:t>
      </w:r>
    </w:p>
    <w:p w:rsidR="00B6068D" w:rsidRDefault="00091879">
      <w:pPr>
        <w:jc w:val="center"/>
      </w:pPr>
      <w:r>
        <w:rPr>
          <w:i/>
        </w:rPr>
        <w:t>Course</w:t>
      </w:r>
      <w:r w:rsidR="00C50A0A">
        <w:rPr>
          <w:i/>
        </w:rPr>
        <w:t xml:space="preserve"> Name</w:t>
      </w:r>
      <w:r>
        <w:rPr>
          <w:i/>
        </w:rPr>
        <w:t xml:space="preserve">: Cryptanalysis and Cyber </w:t>
      </w:r>
      <w:r w:rsidR="00601727">
        <w:rPr>
          <w:i/>
        </w:rPr>
        <w:t xml:space="preserve">Defence (24CSB3101), Academic </w:t>
      </w:r>
      <w:r>
        <w:rPr>
          <w:i/>
        </w:rPr>
        <w:t>Y</w:t>
      </w:r>
      <w:r w:rsidR="00601727">
        <w:rPr>
          <w:i/>
        </w:rPr>
        <w:t>ear</w:t>
      </w:r>
      <w:r>
        <w:rPr>
          <w:i/>
        </w:rPr>
        <w:t>. 2026–2027</w:t>
      </w:r>
    </w:p>
    <w:p w:rsidR="00953ECB" w:rsidRDefault="00601727">
      <w:pPr>
        <w:jc w:val="both"/>
      </w:pPr>
      <w:r>
        <w:rPr>
          <w:b/>
        </w:rPr>
        <w:t xml:space="preserve">Abstract - </w:t>
      </w:r>
      <w:r>
        <w:t xml:space="preserve">Password hashes are </w:t>
      </w:r>
      <w:r w:rsidR="00EA2449">
        <w:t>commonly used to check</w:t>
      </w:r>
      <w:r w:rsidR="00091879">
        <w:t xml:space="preserve"> </w:t>
      </w:r>
      <w:r w:rsidR="00EA2449">
        <w:t>user</w:t>
      </w:r>
      <w:r w:rsidR="00091879">
        <w:t xml:space="preserve"> </w:t>
      </w:r>
      <w:r w:rsidR="00EA2449">
        <w:t>credentials. However,</w:t>
      </w:r>
      <w:r>
        <w:t xml:space="preserve"> </w:t>
      </w:r>
      <w:r w:rsidR="00EA2449">
        <w:t xml:space="preserve">if a user uses </w:t>
      </w:r>
      <w:r>
        <w:t>weak passwords</w:t>
      </w:r>
      <w:r w:rsidR="00EA2449">
        <w:t xml:space="preserve"> and store them incorrectly they are at risk of a guess attack. We describe</w:t>
      </w:r>
      <w:r>
        <w:t xml:space="preserve"> the design of an optimised password</w:t>
      </w:r>
      <w:r w:rsidR="00091879">
        <w:t xml:space="preserve"> </w:t>
      </w:r>
      <w:r w:rsidR="00EA2449">
        <w:t>cracker tool to allow safe analysis of cyber security. This</w:t>
      </w:r>
      <w:r>
        <w:t xml:space="preserve"> </w:t>
      </w:r>
      <w:r w:rsidR="00091879">
        <w:t xml:space="preserve">framework </w:t>
      </w:r>
      <w:r>
        <w:t xml:space="preserve">will allow dictionary, brute force and rule </w:t>
      </w:r>
      <w:r w:rsidR="00091879">
        <w:t xml:space="preserve">based </w:t>
      </w:r>
      <w:r>
        <w:t>password cracking</w:t>
      </w:r>
      <w:r w:rsidR="00EA2449">
        <w:t xml:space="preserve"> attacks by using test hashes</w:t>
      </w:r>
      <w:r w:rsidR="00091879">
        <w:t xml:space="preserve">. </w:t>
      </w:r>
      <w:r>
        <w:t xml:space="preserve">We can compare </w:t>
      </w:r>
      <w:r w:rsidR="00EA2449">
        <w:t xml:space="preserve">the </w:t>
      </w:r>
      <w:r w:rsidR="008664AF">
        <w:t xml:space="preserve">basic </w:t>
      </w:r>
      <w:r w:rsidR="00EA2449">
        <w:t xml:space="preserve">and </w:t>
      </w:r>
      <w:r w:rsidR="008664AF">
        <w:t>optimis</w:t>
      </w:r>
      <w:r w:rsidR="00091879">
        <w:t xml:space="preserve">ed </w:t>
      </w:r>
      <w:r w:rsidR="00EA2449">
        <w:t>versions</w:t>
      </w:r>
      <w:r w:rsidR="008664AF">
        <w:t xml:space="preserve"> by </w:t>
      </w:r>
      <w:r w:rsidR="00EA2449">
        <w:t xml:space="preserve">looking at </w:t>
      </w:r>
      <w:r w:rsidR="008664AF">
        <w:t>how long</w:t>
      </w:r>
      <w:r w:rsidR="00EA2449">
        <w:t xml:space="preserve"> it took to complete. H</w:t>
      </w:r>
      <w:r w:rsidR="008664AF">
        <w:t xml:space="preserve">ow many passwords were </w:t>
      </w:r>
      <w:r w:rsidR="00EA2449">
        <w:t xml:space="preserve">tried per </w:t>
      </w:r>
      <w:r w:rsidR="008664AF">
        <w:t>second</w:t>
      </w:r>
      <w:r w:rsidR="00091879">
        <w:t xml:space="preserve">, CPU </w:t>
      </w:r>
      <w:r w:rsidR="008664AF">
        <w:t xml:space="preserve">usage </w:t>
      </w:r>
      <w:r w:rsidR="00091879">
        <w:t>and memory</w:t>
      </w:r>
      <w:r w:rsidR="008664AF">
        <w:t xml:space="preserve"> usage</w:t>
      </w:r>
      <w:r w:rsidR="00091879">
        <w:t xml:space="preserve">. The </w:t>
      </w:r>
      <w:r w:rsidR="008664AF">
        <w:t>framework will</w:t>
      </w:r>
      <w:r w:rsidR="00EA2449">
        <w:t xml:space="preserve"> enable us to see</w:t>
      </w:r>
      <w:r w:rsidR="008664AF">
        <w:t xml:space="preserve"> how </w:t>
      </w:r>
      <w:r w:rsidR="00EA2449">
        <w:t>each</w:t>
      </w:r>
      <w:r w:rsidR="008664AF">
        <w:t xml:space="preserve"> password </w:t>
      </w:r>
      <w:r w:rsidR="00EA2449">
        <w:t>attacks</w:t>
      </w:r>
      <w:r w:rsidR="008664AF">
        <w:t xml:space="preserve"> compare to each other by comparing the</w:t>
      </w:r>
      <w:r w:rsidR="00091879">
        <w:t xml:space="preserve"> trade-offs</w:t>
      </w:r>
      <w:r w:rsidR="008664AF">
        <w:t xml:space="preserve">. </w:t>
      </w:r>
      <w:r w:rsidR="00EA2449">
        <w:t xml:space="preserve"> R</w:t>
      </w:r>
      <w:r w:rsidR="008664AF">
        <w:t xml:space="preserve">esults will </w:t>
      </w:r>
      <w:r w:rsidR="00EA2449">
        <w:t>dependant on</w:t>
      </w:r>
      <w:r w:rsidR="008664AF">
        <w:t xml:space="preserve"> the test hashes, hashing algorithm, password space, and hardware. </w:t>
      </w:r>
      <w:r w:rsidR="00EA2449">
        <w:t>No claims will be made about</w:t>
      </w:r>
      <w:r w:rsidR="008664AF">
        <w:t xml:space="preserve"> numeric performance</w:t>
      </w:r>
      <w:r w:rsidR="00953ECB">
        <w:t>s until the tests have been completed.</w:t>
      </w:r>
      <w:r w:rsidR="008664AF">
        <w:t xml:space="preserve"> </w:t>
      </w:r>
    </w:p>
    <w:p w:rsidR="00B6068D" w:rsidRDefault="008664AF">
      <w:pPr>
        <w:jc w:val="both"/>
      </w:pPr>
      <w:r>
        <w:rPr>
          <w:b/>
        </w:rPr>
        <w:t xml:space="preserve">Keywords - </w:t>
      </w:r>
      <w:r w:rsidR="00953ECB">
        <w:t>Password security, Password hash a</w:t>
      </w:r>
      <w:r w:rsidR="00C241CF">
        <w:t>uditing, Parallel Processing, Cyber</w:t>
      </w:r>
      <w:r w:rsidR="00953ECB">
        <w:t xml:space="preserve"> </w:t>
      </w:r>
      <w:r w:rsidR="00C241CF">
        <w:t>security, Performance.</w:t>
      </w:r>
    </w:p>
    <w:p w:rsidR="00B6068D" w:rsidRDefault="00B6068D"/>
    <w:p w:rsidR="00E50C6A" w:rsidRDefault="00E50C6A">
      <w:pPr>
        <w:sectPr w:rsidR="00E50C6A">
          <w:footerReference w:type="default" r:id="rId8"/>
          <w:pgSz w:w="12240" w:h="15840"/>
          <w:pgMar w:top="936" w:right="979" w:bottom="936" w:left="979" w:header="720" w:footer="720" w:gutter="0"/>
          <w:cols w:space="720"/>
          <w:docGrid w:linePitch="360"/>
        </w:sectPr>
      </w:pPr>
    </w:p>
    <w:p w:rsidR="00B6068D" w:rsidRDefault="00091879">
      <w:pPr>
        <w:pStyle w:val="Heading1"/>
        <w:jc w:val="center"/>
      </w:pPr>
      <w:r>
        <w:lastRenderedPageBreak/>
        <w:t>I. INTRODUCTION</w:t>
      </w:r>
    </w:p>
    <w:p w:rsidR="00B6068D" w:rsidRDefault="00091879">
      <w:pPr>
        <w:jc w:val="both"/>
      </w:pPr>
      <w:r>
        <w:t xml:space="preserve">Passwords </w:t>
      </w:r>
      <w:r w:rsidR="00C241CF">
        <w:t xml:space="preserve">are commonly </w:t>
      </w:r>
      <w:r>
        <w:t xml:space="preserve">used </w:t>
      </w:r>
      <w:r w:rsidR="00953ECB">
        <w:t>for authenticate</w:t>
      </w:r>
      <w:r w:rsidR="00C241CF">
        <w:t xml:space="preserve"> users. However, the</w:t>
      </w:r>
      <w:r>
        <w:t xml:space="preserve"> strength</w:t>
      </w:r>
      <w:r w:rsidR="00953ECB">
        <w:t xml:space="preserve"> of a password depends</w:t>
      </w:r>
      <w:r w:rsidR="00C241CF">
        <w:t xml:space="preserve"> </w:t>
      </w:r>
      <w:r>
        <w:t xml:space="preserve">on how long </w:t>
      </w:r>
      <w:r w:rsidR="00953ECB">
        <w:t>it is and how</w:t>
      </w:r>
      <w:r>
        <w:t xml:space="preserve"> </w:t>
      </w:r>
      <w:r w:rsidR="00953ECB">
        <w:t xml:space="preserve">random </w:t>
      </w:r>
      <w:r>
        <w:t>it is</w:t>
      </w:r>
      <w:r w:rsidR="00953ECB">
        <w:t xml:space="preserve"> stored and validated by</w:t>
      </w:r>
      <w:r>
        <w:t xml:space="preserve"> the application</w:t>
      </w:r>
      <w:r w:rsidR="00953ECB">
        <w:t>.</w:t>
      </w:r>
      <w:r>
        <w:t xml:space="preserve"> Password hashes can be </w:t>
      </w:r>
      <w:r w:rsidR="00953ECB">
        <w:t>cracked</w:t>
      </w:r>
      <w:r>
        <w:t xml:space="preserve"> by </w:t>
      </w:r>
      <w:r w:rsidR="00953ECB">
        <w:t>trying</w:t>
      </w:r>
      <w:r>
        <w:t xml:space="preserve"> to guess </w:t>
      </w:r>
      <w:r w:rsidR="00953ECB">
        <w:t>the passwords. This depends on the amount of passwords we are trying and what hashing algorithm we are using with</w:t>
      </w:r>
      <w:r>
        <w:t xml:space="preserve"> what parameters [1].</w:t>
      </w:r>
    </w:p>
    <w:p w:rsidR="004D1C18" w:rsidRDefault="00091879">
      <w:pPr>
        <w:jc w:val="both"/>
      </w:pPr>
      <w:r>
        <w:t>Password cracki</w:t>
      </w:r>
      <w:r w:rsidR="00953ECB">
        <w:t>ng can also be used as a defence mechanism. By using this tool, we can analyse</w:t>
      </w:r>
      <w:r>
        <w:t xml:space="preserve"> how many easy passwords there are</w:t>
      </w:r>
      <w:r w:rsidR="00953ECB">
        <w:t xml:space="preserve"> to guess within the</w:t>
      </w:r>
      <w:r>
        <w:t xml:space="preserve"> test set. </w:t>
      </w:r>
      <w:r w:rsidR="00953ECB">
        <w:t>We can see</w:t>
      </w:r>
      <w:r>
        <w:t xml:space="preserve"> how expensive different password cracking techniques are</w:t>
      </w:r>
      <w:r w:rsidR="00953ECB">
        <w:t xml:space="preserve"> to crack passwords. It will also make us realise how important it is to have strong</w:t>
      </w:r>
      <w:r>
        <w:t xml:space="preserve"> password policies and </w:t>
      </w:r>
      <w:r w:rsidR="00953ECB">
        <w:t>correct</w:t>
      </w:r>
      <w:r>
        <w:t xml:space="preserve"> password hashing. This tool should only be used with synthetic </w:t>
      </w:r>
      <w:r w:rsidR="004D1C18">
        <w:t>data.</w:t>
      </w:r>
    </w:p>
    <w:p w:rsidR="00B6068D" w:rsidRDefault="004D1C18">
      <w:pPr>
        <w:jc w:val="both"/>
      </w:pPr>
      <w:r>
        <w:t xml:space="preserve"> The aim of this</w:t>
      </w:r>
      <w:r w:rsidR="00091879">
        <w:t xml:space="preserve"> project</w:t>
      </w:r>
      <w:r w:rsidR="00194BCD">
        <w:t xml:space="preserve"> </w:t>
      </w:r>
      <w:r>
        <w:t xml:space="preserve">is to </w:t>
      </w:r>
      <w:r w:rsidR="00091879">
        <w:t>design</w:t>
      </w:r>
      <w:r w:rsidR="00194BCD">
        <w:t xml:space="preserve"> </w:t>
      </w:r>
      <w:r w:rsidR="00091879">
        <w:t xml:space="preserve">a </w:t>
      </w:r>
      <w:r w:rsidR="00194BCD">
        <w:t>framework to analyse</w:t>
      </w:r>
      <w:r>
        <w:t xml:space="preserve"> different password cracking techniques. The framework </w:t>
      </w:r>
      <w:r w:rsidR="00194BCD">
        <w:t xml:space="preserve">will </w:t>
      </w:r>
      <w:r>
        <w:t>use</w:t>
      </w:r>
      <w:r w:rsidR="00091879">
        <w:t xml:space="preserve"> dictionary</w:t>
      </w:r>
      <w:r>
        <w:t xml:space="preserve">, brute </w:t>
      </w:r>
      <w:r w:rsidR="00194BCD">
        <w:t>force and rule based techniques</w:t>
      </w:r>
      <w:r w:rsidR="00091879">
        <w:t>.</w:t>
      </w:r>
      <w:r w:rsidR="00194BCD">
        <w:t xml:space="preserve"> We will look at how using parallelism and</w:t>
      </w:r>
      <w:r>
        <w:t xml:space="preserve"> optimising</w:t>
      </w:r>
      <w:r w:rsidR="00194BCD">
        <w:t xml:space="preserve"> password cracking </w:t>
      </w:r>
      <w:r>
        <w:t>will impac</w:t>
      </w:r>
      <w:r w:rsidR="00194BCD">
        <w:t xml:space="preserve">t the </w:t>
      </w:r>
      <w:r>
        <w:t xml:space="preserve">runtime for a </w:t>
      </w:r>
      <w:r w:rsidR="00194BCD">
        <w:t xml:space="preserve">given test. The main question of this project is how will using optimisations </w:t>
      </w:r>
      <w:r>
        <w:t>impact</w:t>
      </w:r>
      <w:r w:rsidR="00194BCD">
        <w:t xml:space="preserve"> the runtime and resource</w:t>
      </w:r>
      <w:r>
        <w:t>s used during</w:t>
      </w:r>
      <w:r w:rsidR="00194BCD">
        <w:t xml:space="preserve"> the test </w:t>
      </w:r>
      <w:r>
        <w:t>for a given amount of passwords</w:t>
      </w:r>
      <w:r w:rsidR="00091879">
        <w:t>?</w:t>
      </w:r>
    </w:p>
    <w:p w:rsidR="00B6068D" w:rsidRDefault="004D1C18">
      <w:pPr>
        <w:jc w:val="both"/>
      </w:pPr>
      <w:r>
        <w:t xml:space="preserve"> C</w:t>
      </w:r>
      <w:r w:rsidR="00091879">
        <w:t>ontribu</w:t>
      </w:r>
      <w:r>
        <w:t xml:space="preserve">tions </w:t>
      </w:r>
      <w:r w:rsidR="00194BCD">
        <w:t>of this project will be: (1) A</w:t>
      </w:r>
      <w:r w:rsidR="00091879">
        <w:t xml:space="preserve"> modular</w:t>
      </w:r>
      <w:r w:rsidR="00194BCD">
        <w:t xml:space="preserve"> password cracking framework</w:t>
      </w:r>
      <w:r>
        <w:t xml:space="preserve"> using three password </w:t>
      </w:r>
      <w:r w:rsidR="00194BCD">
        <w:t>cracking techniques.</w:t>
      </w:r>
      <w:r w:rsidR="00091879">
        <w:t xml:space="preserve"> </w:t>
      </w:r>
      <w:r w:rsidR="00194BCD">
        <w:t>(2) A</w:t>
      </w:r>
      <w:r w:rsidR="00091879">
        <w:t xml:space="preserve"> re</w:t>
      </w:r>
      <w:r>
        <w:t xml:space="preserve">liable method of testing by looking at </w:t>
      </w:r>
      <w:r w:rsidR="00194BCD">
        <w:t xml:space="preserve">the runtime, passwords </w:t>
      </w:r>
      <w:r>
        <w:t>tried</w:t>
      </w:r>
      <w:r w:rsidR="00194BCD">
        <w:t xml:space="preserve"> per second,</w:t>
      </w:r>
      <w:r w:rsidR="00091879">
        <w:t xml:space="preserve"> </w:t>
      </w:r>
      <w:r w:rsidR="00194BCD">
        <w:t>CPU and Memory usage</w:t>
      </w:r>
      <w:r>
        <w:t>.</w:t>
      </w:r>
      <w:r w:rsidR="00091879">
        <w:t xml:space="preserve"> </w:t>
      </w:r>
      <w:r>
        <w:t>(3)  Comparing</w:t>
      </w:r>
      <w:r w:rsidR="00194BCD">
        <w:t xml:space="preserve"> the basic and optimised techniques to show</w:t>
      </w:r>
      <w:r>
        <w:t xml:space="preserve"> the areas</w:t>
      </w:r>
      <w:r w:rsidR="00194BCD">
        <w:t xml:space="preserve"> where optimisations can </w:t>
      </w:r>
      <w:r>
        <w:t>be beneficial</w:t>
      </w:r>
      <w:r w:rsidR="005329CA">
        <w:t xml:space="preserve">. </w:t>
      </w:r>
      <w:r>
        <w:t xml:space="preserve"> No </w:t>
      </w:r>
      <w:r w:rsidR="005329CA">
        <w:t>Conclusions</w:t>
      </w:r>
      <w:r w:rsidR="00194BCD">
        <w:t xml:space="preserve"> e will be mad</w:t>
      </w:r>
      <w:r w:rsidR="005329CA">
        <w:t>e</w:t>
      </w:r>
      <w:r>
        <w:t xml:space="preserve"> about the performance of the</w:t>
      </w:r>
      <w:r w:rsidR="005329CA">
        <w:t xml:space="preserve"> </w:t>
      </w:r>
      <w:r>
        <w:t xml:space="preserve">system until it </w:t>
      </w:r>
      <w:r w:rsidR="005329CA">
        <w:t>has been implemented.</w:t>
      </w:r>
      <w:r w:rsidR="00194BCD">
        <w:t xml:space="preserve"> </w:t>
      </w:r>
      <w:r w:rsidR="00091879">
        <w:t xml:space="preserve"> </w:t>
      </w:r>
    </w:p>
    <w:p w:rsidR="00B6068D" w:rsidRDefault="00091879">
      <w:pPr>
        <w:pStyle w:val="Heading1"/>
        <w:jc w:val="center"/>
      </w:pPr>
      <w:r>
        <w:t xml:space="preserve">II. BACKGROUND AND </w:t>
      </w:r>
      <w:r w:rsidR="005329CA">
        <w:t>LITERATURE REVIEW</w:t>
      </w:r>
    </w:p>
    <w:p w:rsidR="002F7564" w:rsidRDefault="00091879">
      <w:pPr>
        <w:jc w:val="both"/>
      </w:pPr>
      <w:r>
        <w:t xml:space="preserve">Password auditing </w:t>
      </w:r>
      <w:r w:rsidR="002F7564">
        <w:t>usually involves testing passwords</w:t>
      </w:r>
      <w:r>
        <w:t xml:space="preserve"> against a stored password </w:t>
      </w:r>
      <w:r w:rsidR="002F7564">
        <w:t>validator.</w:t>
      </w:r>
      <w:r>
        <w:t xml:space="preserve"> Dictionary </w:t>
      </w:r>
      <w:r w:rsidR="002F7564">
        <w:t>attacks involve using</w:t>
      </w:r>
      <w:r>
        <w:t xml:space="preserve"> a </w:t>
      </w:r>
      <w:r w:rsidR="002F7564">
        <w:t xml:space="preserve">predefined list of likely passwords. Brute </w:t>
      </w:r>
      <w:r>
        <w:t>force</w:t>
      </w:r>
      <w:r w:rsidR="002F7564">
        <w:t xml:space="preserve"> attacks involve trying all possible passwords within a certain character</w:t>
      </w:r>
      <w:r>
        <w:t xml:space="preserve"> set and</w:t>
      </w:r>
      <w:r w:rsidR="002F7564">
        <w:t xml:space="preserve"> password length. Rule </w:t>
      </w:r>
      <w:r>
        <w:t xml:space="preserve">based </w:t>
      </w:r>
      <w:r w:rsidR="002F7564">
        <w:t>attacks transform a base word</w:t>
      </w:r>
      <w:r>
        <w:t xml:space="preserve"> using </w:t>
      </w:r>
      <w:r w:rsidR="002F7564">
        <w:t xml:space="preserve">predefined </w:t>
      </w:r>
      <w:r>
        <w:t xml:space="preserve">patterns </w:t>
      </w:r>
      <w:r w:rsidR="002F7564">
        <w:t>like capitalisation, suffixes</w:t>
      </w:r>
      <w:r>
        <w:t xml:space="preserve"> or </w:t>
      </w:r>
      <w:r w:rsidR="002F7564">
        <w:t xml:space="preserve">number </w:t>
      </w:r>
      <w:r>
        <w:t>substitutions. These</w:t>
      </w:r>
      <w:r w:rsidR="002F7564">
        <w:t xml:space="preserve"> different</w:t>
      </w:r>
      <w:r>
        <w:t xml:space="preserve"> strategies </w:t>
      </w:r>
      <w:r w:rsidR="002F7564">
        <w:t>will have different</w:t>
      </w:r>
      <w:r>
        <w:t xml:space="preserve"> </w:t>
      </w:r>
      <w:r w:rsidR="002F7564">
        <w:t>password spaces and</w:t>
      </w:r>
      <w:r>
        <w:t xml:space="preserve"> should be compared using the same test hashes</w:t>
      </w:r>
      <w:r w:rsidR="002F7564">
        <w:t>.</w:t>
      </w:r>
      <w:r>
        <w:t xml:space="preserve"> </w:t>
      </w:r>
    </w:p>
    <w:p w:rsidR="00B6068D" w:rsidRDefault="002F7564">
      <w:pPr>
        <w:jc w:val="both"/>
      </w:pPr>
      <w:r>
        <w:t>The p</w:t>
      </w:r>
      <w:r w:rsidR="00091879">
        <w:t xml:space="preserve">assword storage design </w:t>
      </w:r>
      <w:r>
        <w:t xml:space="preserve">will have an impact on how </w:t>
      </w:r>
      <w:r w:rsidR="00F84C87">
        <w:t>expensive offline guess attacks are. OWASP recommend specific</w:t>
      </w:r>
      <w:r w:rsidR="00091879">
        <w:t xml:space="preserve"> password hashing </w:t>
      </w:r>
      <w:r w:rsidR="00F84C87">
        <w:t>algorithms such as Argon2id, scrypt or PBKDF2</w:t>
      </w:r>
      <w:r w:rsidR="00091879">
        <w:t xml:space="preserve"> </w:t>
      </w:r>
      <w:r w:rsidR="00F84C87">
        <w:t>with suitable work factors [1].</w:t>
      </w:r>
      <w:r w:rsidR="00091879">
        <w:t xml:space="preserve"> </w:t>
      </w:r>
      <w:r w:rsidR="00F84C87">
        <w:t xml:space="preserve">Using only a </w:t>
      </w:r>
      <w:r w:rsidR="00091879">
        <w:t xml:space="preserve">fast </w:t>
      </w:r>
      <w:r w:rsidR="00F84C87">
        <w:t xml:space="preserve">hashing algorithm to test </w:t>
      </w:r>
      <w:r w:rsidR="00091879">
        <w:t xml:space="preserve">may not </w:t>
      </w:r>
      <w:r w:rsidR="00F84C87">
        <w:t>reflect how expensive it would be to audit a modern</w:t>
      </w:r>
      <w:r w:rsidR="00091879">
        <w:t xml:space="preserve"> password store. The hash</w:t>
      </w:r>
      <w:r w:rsidR="00F84C87">
        <w:t>ing</w:t>
      </w:r>
      <w:r w:rsidR="00091879">
        <w:t xml:space="preserve"> algorithm and parameters</w:t>
      </w:r>
      <w:r w:rsidR="00F84C87">
        <w:t xml:space="preserve"> used should</w:t>
      </w:r>
      <w:r w:rsidR="00091879">
        <w:t xml:space="preserve"> be stated </w:t>
      </w:r>
      <w:r w:rsidR="00F84C87">
        <w:t>for all</w:t>
      </w:r>
      <w:r w:rsidR="00091879">
        <w:t xml:space="preserve"> experiment</w:t>
      </w:r>
      <w:r w:rsidR="00F84C87">
        <w:t>s</w:t>
      </w:r>
      <w:r w:rsidR="00091879">
        <w:t>.</w:t>
      </w:r>
    </w:p>
    <w:p w:rsidR="00B6068D" w:rsidRDefault="00F84C87">
      <w:pPr>
        <w:jc w:val="both"/>
      </w:pPr>
      <w:r>
        <w:t>Using p</w:t>
      </w:r>
      <w:r w:rsidR="00091879">
        <w:t xml:space="preserve">arallel processing can </w:t>
      </w:r>
      <w:r>
        <w:t xml:space="preserve">help </w:t>
      </w:r>
      <w:r w:rsidR="00091879">
        <w:t>di</w:t>
      </w:r>
      <w:r>
        <w:t>vide the independent</w:t>
      </w:r>
      <w:r w:rsidR="00091879">
        <w:t xml:space="preserve"> </w:t>
      </w:r>
      <w:r>
        <w:t>password guesses between</w:t>
      </w:r>
      <w:r w:rsidR="00091879">
        <w:t xml:space="preserve"> workers. However, </w:t>
      </w:r>
      <w:r>
        <w:t xml:space="preserve">this doesn’t always mean there </w:t>
      </w:r>
      <w:r>
        <w:lastRenderedPageBreak/>
        <w:t>will be a</w:t>
      </w:r>
      <w:r w:rsidR="00091879">
        <w:t xml:space="preserve"> proportional</w:t>
      </w:r>
      <w:r>
        <w:t xml:space="preserve"> increase in speed.</w:t>
      </w:r>
      <w:r w:rsidR="00091879">
        <w:t xml:space="preserve"> </w:t>
      </w:r>
      <w:r>
        <w:t>Creating processes</w:t>
      </w:r>
      <w:r w:rsidR="00091879">
        <w:t>, communication</w:t>
      </w:r>
      <w:r>
        <w:t xml:space="preserve"> between processes</w:t>
      </w:r>
      <w:r w:rsidR="00091879">
        <w:t xml:space="preserve">, </w:t>
      </w:r>
      <w:r>
        <w:t xml:space="preserve">increased </w:t>
      </w:r>
      <w:r w:rsidR="00091879">
        <w:t xml:space="preserve">memory </w:t>
      </w:r>
      <w:r w:rsidR="006D138C">
        <w:t>pressure, CPU</w:t>
      </w:r>
      <w:r w:rsidR="00091879">
        <w:t xml:space="preserve"> limits, and </w:t>
      </w:r>
      <w:r>
        <w:t>hashing cost can all impact this. The increase in speed should</w:t>
      </w:r>
      <w:r w:rsidR="00091879">
        <w:t xml:space="preserve"> be me</w:t>
      </w:r>
      <w:r>
        <w:t xml:space="preserve">asured. This </w:t>
      </w:r>
      <w:r w:rsidR="00091879">
        <w:t>project</w:t>
      </w:r>
      <w:r w:rsidR="000C7A40">
        <w:t xml:space="preserve"> will</w:t>
      </w:r>
      <w:r w:rsidR="00091879">
        <w:t xml:space="preserve"> </w:t>
      </w:r>
      <w:r w:rsidR="000C7A40">
        <w:t>treat optimis</w:t>
      </w:r>
      <w:r w:rsidR="00091879">
        <w:t xml:space="preserve">ation as an empirical </w:t>
      </w:r>
      <w:r w:rsidR="000C7A40">
        <w:t>problem.</w:t>
      </w:r>
      <w:r w:rsidR="00091879">
        <w:t xml:space="preserve"> </w:t>
      </w:r>
      <w:r w:rsidR="000C7A40">
        <w:t>The runtime and resources will be recorded.</w:t>
      </w:r>
    </w:p>
    <w:p w:rsidR="00B6068D" w:rsidRDefault="00091879">
      <w:pPr>
        <w:pStyle w:val="Heading1"/>
        <w:jc w:val="center"/>
      </w:pPr>
      <w:r>
        <w:t>III. SYSTEM DESIGN</w:t>
      </w:r>
    </w:p>
    <w:p w:rsidR="000C7A40" w:rsidRDefault="00091879">
      <w:pPr>
        <w:jc w:val="both"/>
      </w:pPr>
      <w:r>
        <w:t xml:space="preserve">The framework </w:t>
      </w:r>
      <w:r w:rsidR="000C7A40">
        <w:t>will be designed with</w:t>
      </w:r>
      <w:r>
        <w:t xml:space="preserve"> five logical </w:t>
      </w:r>
      <w:r w:rsidR="000C7A40">
        <w:t>components.:</w:t>
      </w:r>
    </w:p>
    <w:p w:rsidR="000C7A40" w:rsidRDefault="000C7A40">
      <w:pPr>
        <w:jc w:val="both"/>
      </w:pPr>
      <w:r>
        <w:t>(</w:t>
      </w:r>
      <w:r w:rsidR="00091879">
        <w:t xml:space="preserve">1) </w:t>
      </w:r>
      <w:r>
        <w:t>Input Validation-This will take in the test hash, declared algorithm, and parameters.</w:t>
      </w:r>
      <w:r w:rsidR="00091879">
        <w:t xml:space="preserve"> </w:t>
      </w:r>
      <w:r>
        <w:t>And a limited test setup.</w:t>
      </w:r>
    </w:p>
    <w:p w:rsidR="000C7A40" w:rsidRDefault="000C7A40">
      <w:pPr>
        <w:jc w:val="both"/>
      </w:pPr>
      <w:r>
        <w:t xml:space="preserve"> (</w:t>
      </w:r>
      <w:r w:rsidR="00091879">
        <w:t xml:space="preserve">2) </w:t>
      </w:r>
      <w:r>
        <w:t>Password Generation-This will generate passwords based on the chosen strategy.</w:t>
      </w:r>
    </w:p>
    <w:p w:rsidR="0068752B" w:rsidRDefault="00091879">
      <w:pPr>
        <w:jc w:val="both"/>
      </w:pPr>
      <w:r>
        <w:t xml:space="preserve"> (3) </w:t>
      </w:r>
      <w:r w:rsidR="000C7A40">
        <w:t>Password Validation – This will use the correct password hashing algorithm and compare the results with the test validator.</w:t>
      </w:r>
    </w:p>
    <w:p w:rsidR="0068752B" w:rsidRDefault="00091879">
      <w:pPr>
        <w:jc w:val="both"/>
      </w:pPr>
      <w:r>
        <w:t xml:space="preserve"> (4) </w:t>
      </w:r>
      <w:r w:rsidR="0068752B">
        <w:t>Execution control – This will execute either basic or optimised version.</w:t>
      </w:r>
    </w:p>
    <w:p w:rsidR="0068752B" w:rsidRDefault="0068752B">
      <w:pPr>
        <w:jc w:val="both"/>
      </w:pPr>
      <w:r>
        <w:t xml:space="preserve"> (5) M</w:t>
      </w:r>
      <w:r w:rsidR="00091879">
        <w:t xml:space="preserve">etrics </w:t>
      </w:r>
      <w:r>
        <w:t>– This will record the results.</w:t>
      </w:r>
    </w:p>
    <w:p w:rsidR="0068752B" w:rsidRDefault="0068752B">
      <w:pPr>
        <w:jc w:val="both"/>
      </w:pPr>
      <w:r>
        <w:t xml:space="preserve"> </w:t>
      </w:r>
      <w:r w:rsidR="00091879">
        <w:t xml:space="preserve">The test should </w:t>
      </w:r>
      <w:r>
        <w:t xml:space="preserve">be done with </w:t>
      </w:r>
      <w:r w:rsidR="00091879">
        <w:t>synthetic accounts and test hashe</w:t>
      </w:r>
      <w:r>
        <w:t>s.</w:t>
      </w:r>
      <w:r w:rsidR="00091879">
        <w:t xml:space="preserve"> The framework should reject </w:t>
      </w:r>
      <w:r>
        <w:t>any unknown input format.</w:t>
      </w:r>
      <w:r w:rsidR="00091879">
        <w:t xml:space="preserve"> </w:t>
      </w:r>
      <w:r>
        <w:t>There should be limits on how many passwords and how long the test will run for. The framework shouldn’t allow credential dumping. The</w:t>
      </w:r>
      <w:r w:rsidR="00091879">
        <w:t xml:space="preserve"> Logs </w:t>
      </w:r>
      <w:r>
        <w:t>include</w:t>
      </w:r>
      <w:r w:rsidR="00091879">
        <w:t xml:space="preserve"> metadata</w:t>
      </w:r>
      <w:r>
        <w:t xml:space="preserve"> about the experiment and the metrics but not the passwords found. This ensures the project is looking at using this as a defence mechanism.</w:t>
      </w:r>
      <w:r w:rsidR="00091879">
        <w:t xml:space="preserve"> </w:t>
      </w:r>
    </w:p>
    <w:p w:rsidR="00B6068D" w:rsidRDefault="0068752B">
      <w:pPr>
        <w:jc w:val="both"/>
      </w:pPr>
      <w:r>
        <w:t>T</w:t>
      </w:r>
      <w:r w:rsidR="00091879">
        <w:t>he bas</w:t>
      </w:r>
      <w:r>
        <w:t>ic version will sequentially try passwords using a simple password generator and validator. The optimised version may have a password generator which doesn’t repeat work. The passwords may also be split between a limited number of workers. Each worker will get a unique range of passwords. This should ensure deterministic coverage so performance issues are not caused by skipping some passwords.</w:t>
      </w:r>
      <w:r w:rsidR="00091879">
        <w:t xml:space="preserve"> </w:t>
      </w:r>
    </w:p>
    <w:p w:rsidR="006D138C" w:rsidRDefault="006D138C">
      <w:pPr>
        <w:jc w:val="both"/>
      </w:pPr>
      <w:r w:rsidRPr="006D138C">
        <w:drawing>
          <wp:anchor distT="0" distB="0" distL="114300" distR="114300" simplePos="0" relativeHeight="251657216" behindDoc="0" locked="0" layoutInCell="1" allowOverlap="1" wp14:anchorId="69B7D00E" wp14:editId="4BB5A0AC">
            <wp:simplePos x="0" y="0"/>
            <wp:positionH relativeFrom="column">
              <wp:posOffset>501650</wp:posOffset>
            </wp:positionH>
            <wp:positionV relativeFrom="paragraph">
              <wp:posOffset>6985</wp:posOffset>
            </wp:positionV>
            <wp:extent cx="1684655" cy="17145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84655" cy="1714500"/>
                    </a:xfrm>
                    <a:prstGeom prst="rect">
                      <a:avLst/>
                    </a:prstGeom>
                  </pic:spPr>
                </pic:pic>
              </a:graphicData>
            </a:graphic>
            <wp14:sizeRelH relativeFrom="margin">
              <wp14:pctWidth>0</wp14:pctWidth>
            </wp14:sizeRelH>
            <wp14:sizeRelV relativeFrom="margin">
              <wp14:pctHeight>0</wp14:pctHeight>
            </wp14:sizeRelV>
          </wp:anchor>
        </w:drawing>
      </w:r>
      <w:r w:rsidRPr="006D138C">
        <w:rPr>
          <w:lang w:val="en-IN"/>
        </w:rPr>
        <mc:AlternateContent>
          <mc:Choice Requires="wps">
            <w:drawing>
              <wp:inline distT="0" distB="0" distL="0" distR="0" wp14:anchorId="2EF71C45" wp14:editId="590440A8">
                <wp:extent cx="304800" cy="304800"/>
                <wp:effectExtent l="0" t="0" r="0" b="0"/>
                <wp:docPr id="5" name="Rectangle 5"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3D168" id="Rectangle 5" o:spid="_x0000_s1026" alt="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yyksiMUCAADRBQAADgAAAAAAAAAAAAAAAAAuAgAAZHJzL2Uyb0RvYy54bWxQSwECLQAUAAYACAAA&#10;ACEATKDpLNgAAAADAQAADwAAAAAAAAAAAAAAAAAfBQAAZHJzL2Rvd25yZXYueG1sUEsFBgAAAAAE&#10;AAQA8wAAACQGAAAAAA==&#10;" filled="f" stroked="f">
                <o:lock v:ext="edit" aspectratio="t"/>
                <w10:anchorlock/>
              </v:rect>
            </w:pict>
          </mc:Fallback>
        </mc:AlternateContent>
      </w:r>
    </w:p>
    <w:p w:rsidR="006D138C" w:rsidRDefault="006D138C">
      <w:pPr>
        <w:jc w:val="both"/>
      </w:pPr>
    </w:p>
    <w:p w:rsidR="006D138C" w:rsidRDefault="006D138C">
      <w:pPr>
        <w:jc w:val="both"/>
      </w:pPr>
      <w:r w:rsidRPr="006D138C">
        <w:rPr>
          <w:lang w:val="en-IN"/>
        </w:rPr>
        <mc:AlternateContent>
          <mc:Choice Requires="wps">
            <w:drawing>
              <wp:inline distT="0" distB="0" distL="0" distR="0" wp14:anchorId="01892765" wp14:editId="05B90C09">
                <wp:extent cx="304800" cy="304800"/>
                <wp:effectExtent l="0" t="0" r="0" b="0"/>
                <wp:docPr id="10" name="Rectangle 10"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307AE0" id="Rectangle 10" o:spid="_x0000_s1026" alt="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Bv&#10;RYbbxAIAANMFAAAOAAAAAAAAAAAAAAAAAC4CAABkcnMvZTJvRG9jLnhtbFBLAQItABQABgAIAAAA&#10;IQBMoOks2AAAAAMBAAAPAAAAAAAAAAAAAAAAAB4FAABkcnMvZG93bnJldi54bWxQSwUGAAAAAAQA&#10;BADzAAAAIwYAAAAA&#10;" filled="f" stroked="f">
                <o:lock v:ext="edit" aspectratio="t"/>
                <w10:anchorlock/>
              </v:rect>
            </w:pict>
          </mc:Fallback>
        </mc:AlternateContent>
      </w:r>
      <w:r>
        <w:rPr>
          <w:noProof/>
          <w:lang w:val="en-IN" w:eastAsia="en-IN"/>
        </w:rPr>
        <mc:AlternateContent>
          <mc:Choice Requires="wps">
            <w:drawing>
              <wp:inline distT="0" distB="0" distL="0" distR="0" wp14:anchorId="270F6D8B" wp14:editId="15EA3C48">
                <wp:extent cx="304800" cy="304800"/>
                <wp:effectExtent l="0" t="0" r="0" b="0"/>
                <wp:docPr id="11" name="Rectangle 11"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60258" id="Rectangle 11" o:spid="_x0000_s1026" alt="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BW&#10;1tKZxAIAANMFAAAOAAAAAAAAAAAAAAAAAC4CAABkcnMvZTJvRG9jLnhtbFBLAQItABQABgAIAAAA&#10;IQBMoOks2AAAAAMBAAAPAAAAAAAAAAAAAAAAAB4FAABkcnMvZG93bnJldi54bWxQSwUGAAAAAAQA&#10;BADzAAAAIwYAAAAA&#10;" filled="f" stroked="f">
                <o:lock v:ext="edit" aspectratio="t"/>
                <w10:anchorlock/>
              </v:rect>
            </w:pict>
          </mc:Fallback>
        </mc:AlternateContent>
      </w:r>
    </w:p>
    <w:p w:rsidR="006D138C" w:rsidRDefault="006D138C">
      <w:pPr>
        <w:jc w:val="both"/>
      </w:pPr>
    </w:p>
    <w:p w:rsidR="006D138C" w:rsidRDefault="006D138C">
      <w:pPr>
        <w:jc w:val="both"/>
      </w:pPr>
    </w:p>
    <w:p w:rsidR="006D138C" w:rsidRDefault="006D138C">
      <w:pPr>
        <w:jc w:val="both"/>
      </w:pPr>
    </w:p>
    <w:p w:rsidR="006D138C" w:rsidRDefault="006D138C">
      <w:pPr>
        <w:jc w:val="both"/>
      </w:pPr>
    </w:p>
    <w:p w:rsidR="006D138C" w:rsidRDefault="006D138C">
      <w:pPr>
        <w:jc w:val="both"/>
      </w:pPr>
    </w:p>
    <w:p w:rsidR="006D138C" w:rsidRDefault="006D138C">
      <w:pPr>
        <w:jc w:val="both"/>
      </w:pPr>
    </w:p>
    <w:p w:rsidR="006D138C" w:rsidRPr="006D138C" w:rsidRDefault="006D138C">
      <w:pPr>
        <w:jc w:val="both"/>
        <w:rPr>
          <w:i/>
        </w:rPr>
      </w:pPr>
      <w:r w:rsidRPr="006D138C">
        <w:rPr>
          <w:i/>
        </w:rPr>
        <w:t>Fig. 1. System Design of the Optimized Password Cracking Framework for Cybersecurity Analysis.</w:t>
      </w:r>
    </w:p>
    <w:p w:rsidR="006D138C" w:rsidRDefault="006D138C">
      <w:pPr>
        <w:jc w:val="both"/>
      </w:pPr>
      <w:r>
        <w:lastRenderedPageBreak/>
        <w:t xml:space="preserve">                </w:t>
      </w:r>
    </w:p>
    <w:p w:rsidR="006D138C" w:rsidRDefault="006D138C">
      <w:pPr>
        <w:jc w:val="both"/>
      </w:pPr>
    </w:p>
    <w:p w:rsidR="00B6068D" w:rsidRDefault="00091879">
      <w:pPr>
        <w:pStyle w:val="Heading1"/>
        <w:jc w:val="center"/>
      </w:pPr>
      <w:r>
        <w:t>IV. METHODOLOGY</w:t>
      </w:r>
    </w:p>
    <w:p w:rsidR="00DA2BDB" w:rsidRDefault="00DA2BDB">
      <w:pPr>
        <w:jc w:val="both"/>
      </w:pPr>
      <w:r>
        <w:t>A. Test</w:t>
      </w:r>
      <w:r w:rsidR="0068752B">
        <w:t xml:space="preserve"> Strategy- Dictionary: </w:t>
      </w:r>
      <w:r w:rsidR="00091879">
        <w:t xml:space="preserve"> </w:t>
      </w:r>
      <w:r>
        <w:t xml:space="preserve">Passwords will be taken from </w:t>
      </w:r>
      <w:r w:rsidR="00091879">
        <w:t xml:space="preserve">a </w:t>
      </w:r>
      <w:r>
        <w:t xml:space="preserve">controlled wordlist. Brute </w:t>
      </w:r>
      <w:r w:rsidR="00091879">
        <w:t>force</w:t>
      </w:r>
      <w:r>
        <w:t xml:space="preserve">: </w:t>
      </w:r>
      <w:r w:rsidR="00091879">
        <w:t xml:space="preserve"> </w:t>
      </w:r>
      <w:r>
        <w:t xml:space="preserve">Passwords will be generated </w:t>
      </w:r>
      <w:r w:rsidR="00091879">
        <w:t xml:space="preserve">within a predeclared character set and </w:t>
      </w:r>
      <w:r>
        <w:t xml:space="preserve">maximum password length. Rule based: </w:t>
      </w:r>
      <w:r w:rsidR="00091879">
        <w:t xml:space="preserve"> </w:t>
      </w:r>
      <w:r>
        <w:t>Passwords will be transformed using a document set of rules. The passwords should be recorded with the source, rules, search space and stop condition.</w:t>
      </w:r>
      <w:r w:rsidR="00091879">
        <w:t xml:space="preserve"> </w:t>
      </w:r>
    </w:p>
    <w:p w:rsidR="00B6068D" w:rsidRDefault="00091879">
      <w:pPr>
        <w:jc w:val="both"/>
      </w:pPr>
      <w:r>
        <w:t>B. Ba</w:t>
      </w:r>
      <w:r w:rsidR="00DA2BDB">
        <w:t>sic and Optimis</w:t>
      </w:r>
      <w:r>
        <w:t xml:space="preserve">ed </w:t>
      </w:r>
      <w:r w:rsidR="00DA2BDB">
        <w:t xml:space="preserve">Testing - </w:t>
      </w:r>
      <w:r>
        <w:t xml:space="preserve"> Each strategy</w:t>
      </w:r>
      <w:r w:rsidR="00DA2BDB">
        <w:t xml:space="preserve"> should be tested with the same synthetic hashes. Both versions should be tested with the same amount of passwords. The optimised version may have a configurable number of workers and improved password generator. The tests should be replaced with similar system conditions. The number of repeats and workers should be recorded. </w:t>
      </w:r>
      <w:r>
        <w:t>consistent as practical. The number of repetitions and worker count should be reported.</w:t>
      </w:r>
    </w:p>
    <w:p w:rsidR="00B6068D" w:rsidRDefault="00DA2BDB">
      <w:pPr>
        <w:jc w:val="both"/>
      </w:pPr>
      <w:r>
        <w:t xml:space="preserve">C. Performance Metrics - </w:t>
      </w:r>
      <w:r w:rsidR="00091879">
        <w:t xml:space="preserve"> Let N be the number of </w:t>
      </w:r>
      <w:r>
        <w:t>passwords</w:t>
      </w:r>
      <w:r w:rsidR="00091879">
        <w:t xml:space="preserve"> tested and T be time in </w:t>
      </w:r>
      <w:r>
        <w:t xml:space="preserve">seconds. Passwords per second can be </w:t>
      </w:r>
      <w:r w:rsidR="00091879">
        <w:t xml:space="preserve">calculated as R = N/T. </w:t>
      </w:r>
      <w:r>
        <w:t xml:space="preserve"> The speed up can be calculated by dividing the basic time by the optimised time. S = Tb/To. The percentage </w:t>
      </w:r>
      <w:r w:rsidR="00091879">
        <w:t>reduction</w:t>
      </w:r>
      <w:r>
        <w:t xml:space="preserve"> in runtime can be cal</w:t>
      </w:r>
      <w:r w:rsidR="0007116F">
        <w:t>culated by ((Tb − To)/T</w:t>
      </w:r>
      <w:r w:rsidR="00091879">
        <w:t xml:space="preserve">b) × 100. CPU </w:t>
      </w:r>
      <w:r w:rsidR="0007116F">
        <w:t>usage and P</w:t>
      </w:r>
      <w:r w:rsidR="00091879">
        <w:t xml:space="preserve">eak memory </w:t>
      </w:r>
      <w:r w:rsidR="0007116F">
        <w:t>will be recorded.</w:t>
      </w:r>
      <w:r w:rsidR="00091879">
        <w:t xml:space="preserve"> </w:t>
      </w:r>
      <w:r w:rsidR="0007116F">
        <w:t>T</w:t>
      </w:r>
      <w:r w:rsidR="00091879">
        <w:t xml:space="preserve">he same method </w:t>
      </w:r>
      <w:r w:rsidR="0007116F">
        <w:t>should be used for both versions</w:t>
      </w:r>
      <w:r w:rsidR="00091879">
        <w:t xml:space="preserve">. If </w:t>
      </w:r>
      <w:r w:rsidR="0007116F">
        <w:t>the test finishes early</w:t>
      </w:r>
      <w:r w:rsidR="00091879">
        <w:t xml:space="preserve"> </w:t>
      </w:r>
      <w:r w:rsidR="0007116F">
        <w:t>due to finding a match, then N</w:t>
      </w:r>
      <w:r w:rsidR="00091879">
        <w:t xml:space="preserve"> </w:t>
      </w:r>
      <w:r w:rsidR="0007116F">
        <w:t>should be the number of passwords actually tested.</w:t>
      </w:r>
    </w:p>
    <w:p w:rsidR="00B6068D" w:rsidRDefault="006649FB">
      <w:pPr>
        <w:jc w:val="both"/>
      </w:pPr>
      <w:r>
        <w:t>D. Reproduc</w:t>
      </w:r>
      <w:r w:rsidR="00091879">
        <w:t>i</w:t>
      </w:r>
      <w:r>
        <w:t>bi</w:t>
      </w:r>
      <w:r w:rsidR="00091879">
        <w:t xml:space="preserve">lity: </w:t>
      </w:r>
      <w:r>
        <w:t>T</w:t>
      </w:r>
      <w:r w:rsidR="00091879">
        <w:t>he</w:t>
      </w:r>
      <w:r>
        <w:t xml:space="preserve"> OS, P</w:t>
      </w:r>
      <w:r w:rsidR="00091879">
        <w:t xml:space="preserve">rocessor, </w:t>
      </w:r>
      <w:r>
        <w:t>Memory, Python/Runtime version, Hashing</w:t>
      </w:r>
      <w:r w:rsidR="00091879">
        <w:t xml:space="preserve"> </w:t>
      </w:r>
      <w:r>
        <w:t>Algorithm, Parameters</w:t>
      </w:r>
      <w:r w:rsidR="00091879">
        <w:t xml:space="preserve">, </w:t>
      </w:r>
      <w:r>
        <w:t>Passwords, Workers and Metrics tool should be recorded.</w:t>
      </w:r>
      <w:r w:rsidR="00091879">
        <w:t xml:space="preserve"> </w:t>
      </w:r>
      <w:r>
        <w:t>If multiple test</w:t>
      </w:r>
      <w:r w:rsidR="00CE6D71">
        <w:t>s</w:t>
      </w:r>
      <w:r>
        <w:t xml:space="preserve"> </w:t>
      </w:r>
      <w:r w:rsidR="00CE6D71">
        <w:t>are</w:t>
      </w:r>
      <w:r>
        <w:t xml:space="preserve"> </w:t>
      </w:r>
      <w:r w:rsidR="00CE6D71">
        <w:t>run,</w:t>
      </w:r>
      <w:r>
        <w:t xml:space="preserve"> then the average should be taken and a measure of </w:t>
      </w:r>
      <w:r w:rsidR="00CE6D71">
        <w:t>variation should be recorded. Don’t compare tests with different hardware or passwords unless you explain why.</w:t>
      </w:r>
      <w:r w:rsidR="00091879">
        <w:t xml:space="preserve"> </w:t>
      </w:r>
    </w:p>
    <w:p w:rsidR="00B6068D" w:rsidRDefault="00091879">
      <w:pPr>
        <w:pStyle w:val="Heading1"/>
        <w:jc w:val="center"/>
      </w:pPr>
      <w:r>
        <w:t>V. WEB-BASED IMPLEMENTATION</w:t>
      </w:r>
    </w:p>
    <w:p w:rsidR="00B6068D" w:rsidRDefault="00A12534">
      <w:pPr>
        <w:jc w:val="both"/>
      </w:pPr>
      <w:r>
        <w:t xml:space="preserve">The project has been implemented as a web </w:t>
      </w:r>
      <w:r w:rsidR="00091879">
        <w:t xml:space="preserve">dashboard </w:t>
      </w:r>
      <w:r>
        <w:t>called</w:t>
      </w:r>
      <w:r w:rsidR="00091879">
        <w:t xml:space="preserve"> “Password Security Analysis.” </w:t>
      </w:r>
      <w:r>
        <w:t>The dashboard will have navigation to allow the user to move around the different sections. The sections are Overview</w:t>
      </w:r>
      <w:r w:rsidR="00091879">
        <w:t>, Experiment, Dataset, Performa</w:t>
      </w:r>
      <w:r>
        <w:t>nce, Resources, and Results. The O</w:t>
      </w:r>
      <w:r w:rsidR="00091879">
        <w:t>verview</w:t>
      </w:r>
      <w:r>
        <w:t xml:space="preserve"> section has cards showing password information such as Dataset Size, Basic Time, Optimised Time, SpeedUp, Reduction, Optimised Passwords Per Second, Workers and Status.</w:t>
      </w:r>
      <w:r w:rsidR="00091879">
        <w:t xml:space="preserve"> </w:t>
      </w:r>
    </w:p>
    <w:p w:rsidR="00BF4EA9" w:rsidRDefault="00A12534">
      <w:r>
        <w:t xml:space="preserve">The </w:t>
      </w:r>
      <w:r w:rsidR="007A1679">
        <w:t xml:space="preserve">Speedup is calculated </w:t>
      </w:r>
      <w:r>
        <w:t>by dividing</w:t>
      </w:r>
      <w:r w:rsidR="007A1679">
        <w:t xml:space="preserve"> </w:t>
      </w:r>
      <w:r>
        <w:t>the basic time by the optimis</w:t>
      </w:r>
      <w:r w:rsidR="007A1679">
        <w:t xml:space="preserve">ed time. </w:t>
      </w:r>
      <w:r>
        <w:t>The Reduction is calculated by taking the difference</w:t>
      </w:r>
      <w:r w:rsidR="007A1679">
        <w:t xml:space="preserve"> between</w:t>
      </w:r>
      <w:r>
        <w:t xml:space="preserve"> the basic and optimis</w:t>
      </w:r>
      <w:r w:rsidR="007A1679">
        <w:t>ed time</w:t>
      </w:r>
      <w:r>
        <w:t xml:space="preserve"> and dividing</w:t>
      </w:r>
      <w:r w:rsidR="007A1679">
        <w:t xml:space="preserve"> by</w:t>
      </w:r>
      <w:r>
        <w:t xml:space="preserve"> the basic time. Then Multiplying it</w:t>
      </w:r>
      <w:r w:rsidR="007A1679">
        <w:t xml:space="preserve"> by 100. </w:t>
      </w:r>
      <w:r w:rsidR="00CA4203">
        <w:t>The Passwords Per Second is calculated by dividing the number of passwords tested by the optimised time. The dashboard will show the calculated values.</w:t>
      </w:r>
    </w:p>
    <w:p w:rsidR="00BF4EA9" w:rsidRDefault="007A1679">
      <w:r>
        <w:t>The screenshots</w:t>
      </w:r>
      <w:r w:rsidR="00CA4203">
        <w:t xml:space="preserve"> have labelled the</w:t>
      </w:r>
      <w:r>
        <w:t xml:space="preserve"> analysis engine as a </w:t>
      </w:r>
      <w:r w:rsidR="00CA4203">
        <w:t>frontend</w:t>
      </w:r>
      <w:r>
        <w:t xml:space="preserve"> simulation. </w:t>
      </w:r>
      <w:r w:rsidR="00CA4203">
        <w:t>This means the values shown here are not necessarily recorded from real password hash testing. If there is a backend benchmark engine, then the logs should be used to verify the results.</w:t>
      </w:r>
    </w:p>
    <w:p w:rsidR="00B6068D" w:rsidRDefault="00091879">
      <w:pPr>
        <w:jc w:val="both"/>
      </w:pPr>
      <w:r>
        <w:t xml:space="preserve">The Experiment Configuration </w:t>
      </w:r>
      <w:r w:rsidR="00CA4203">
        <w:t>section</w:t>
      </w:r>
      <w:r>
        <w:t xml:space="preserve"> allows the user to enter the dataset name, number of dataset entries, hash</w:t>
      </w:r>
      <w:r w:rsidR="00E30AE9">
        <w:t>ing</w:t>
      </w:r>
      <w:r>
        <w:t xml:space="preserve"> algorithm, </w:t>
      </w:r>
      <w:r w:rsidR="00E30AE9">
        <w:t xml:space="preserve">Number of </w:t>
      </w:r>
      <w:r>
        <w:t>worker</w:t>
      </w:r>
      <w:r w:rsidR="00E30AE9">
        <w:t>s</w:t>
      </w:r>
      <w:r>
        <w:t xml:space="preserve">, basic and optimized execution times, CPU usage, memory usage, </w:t>
      </w:r>
      <w:r w:rsidR="00E30AE9">
        <w:t>password tested and number of repeats.</w:t>
      </w:r>
      <w:r>
        <w:t xml:space="preserve"> </w:t>
      </w:r>
      <w:r w:rsidR="00E30AE9">
        <w:t>There is also a Dataset information section, Comparison Chart and resource indicators.</w:t>
      </w:r>
    </w:p>
    <w:p w:rsidR="00B6068D" w:rsidRDefault="00091879">
      <w:pPr>
        <w:pStyle w:val="Heading1"/>
        <w:jc w:val="center"/>
      </w:pPr>
      <w:r>
        <w:t>VI. RESULTS AND DISCUSSION</w:t>
      </w:r>
    </w:p>
    <w:p w:rsidR="00B6068D" w:rsidRDefault="00091879">
      <w:pPr>
        <w:jc w:val="both"/>
      </w:pPr>
      <w:r>
        <w:t xml:space="preserve">The dashboard </w:t>
      </w:r>
      <w:r w:rsidR="00E30AE9">
        <w:t>shows there are 1</w:t>
      </w:r>
      <w:r>
        <w:t>000 entries</w:t>
      </w:r>
      <w:r w:rsidR="00E30AE9">
        <w:t xml:space="preserve"> in a dataset. The </w:t>
      </w:r>
      <w:r>
        <w:t>bas</w:t>
      </w:r>
      <w:r w:rsidR="00E30AE9">
        <w:t>ic</w:t>
      </w:r>
      <w:r>
        <w:t xml:space="preserve"> ti</w:t>
      </w:r>
      <w:r w:rsidR="00E30AE9">
        <w:t>me was</w:t>
      </w:r>
      <w:r>
        <w:t xml:space="preserve"> 1.84 s, an</w:t>
      </w:r>
      <w:r w:rsidR="00E30AE9">
        <w:t>d the optimized execution time was</w:t>
      </w:r>
      <w:r>
        <w:t xml:space="preserve"> 0.76 </w:t>
      </w:r>
      <w:r w:rsidR="00E30AE9">
        <w:t xml:space="preserve">s. This means there was a speed up of </w:t>
      </w:r>
      <w:r>
        <w:t xml:space="preserve">1.84/0.76 ≈ 2.42×. </w:t>
      </w:r>
      <w:r w:rsidR="00E30AE9">
        <w:t>The reduction in runtime was</w:t>
      </w:r>
      <w:r>
        <w:t xml:space="preserve"> ((1.84 − 0.76)/1.84) × 100 ≈ 58.7%. </w:t>
      </w:r>
      <w:r w:rsidR="00E30AE9">
        <w:t>These figures align with the timings and dataset shown in the screenshots.</w:t>
      </w:r>
    </w:p>
    <w:p w:rsidR="006D138C" w:rsidRDefault="006D138C">
      <w:pPr>
        <w:jc w:val="both"/>
      </w:pPr>
      <w:bookmarkStart w:id="0" w:name="_GoBack"/>
      <w:bookmarkEnd w:id="0"/>
    </w:p>
    <w:p w:rsidR="006D138C" w:rsidRDefault="006D138C">
      <w:pPr>
        <w:jc w:val="both"/>
      </w:pPr>
    </w:p>
    <w:p w:rsidR="006D138C" w:rsidRDefault="006D138C">
      <w:pPr>
        <w:jc w:val="both"/>
      </w:pPr>
    </w:p>
    <w:p w:rsidR="00B6068D" w:rsidRDefault="00E30AE9">
      <w:pPr>
        <w:jc w:val="both"/>
      </w:pPr>
      <w:r>
        <w:t>There were 4 workers and 5 repeats. The r</w:t>
      </w:r>
      <w:r w:rsidR="00091879">
        <w:t xml:space="preserve">esource indicators show </w:t>
      </w:r>
      <w:r>
        <w:t xml:space="preserve">there was % 42 of </w:t>
      </w:r>
      <w:r w:rsidR="00091879">
        <w:t>CPU usage</w:t>
      </w:r>
      <w:r>
        <w:t xml:space="preserve"> in the basic version and CPU</w:t>
      </w:r>
      <w:r w:rsidR="00091879">
        <w:t xml:space="preserve"> usage of 58%</w:t>
      </w:r>
      <w:r>
        <w:t xml:space="preserve"> in the optimised version. There was 38% Memory usage in basic and 46% Memory usage in the optimised version. However, the screenshots don’t show the values were recorded.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500"/>
        <w:gridCol w:w="1650"/>
      </w:tblGrid>
      <w:tr w:rsidR="00E50C6A" w:rsidRPr="00E50C6A" w:rsidTr="00E50C6A">
        <w:trPr>
          <w:tblCellSpacing w:w="15" w:type="dxa"/>
        </w:trPr>
        <w:tc>
          <w:tcPr>
            <w:tcW w:w="0" w:type="auto"/>
            <w:vAlign w:val="center"/>
            <w:hideMark/>
          </w:tcPr>
          <w:p w:rsidR="00E50C6A" w:rsidRPr="00E50C6A" w:rsidRDefault="00E50C6A" w:rsidP="00E50C6A">
            <w:pPr>
              <w:spacing w:before="100" w:beforeAutospacing="1" w:after="100" w:afterAutospacing="1"/>
              <w:jc w:val="center"/>
              <w:rPr>
                <w:rFonts w:cs="Times New Roman"/>
                <w:b/>
                <w:bCs/>
                <w:szCs w:val="18"/>
                <w:lang w:val="en-IN" w:eastAsia="en-IN"/>
              </w:rPr>
            </w:pPr>
            <w:r w:rsidRPr="00E50C6A">
              <w:rPr>
                <w:rFonts w:cs="Times New Roman"/>
                <w:b/>
                <w:bCs/>
                <w:szCs w:val="18"/>
                <w:lang w:val="en-IN" w:eastAsia="en-IN"/>
              </w:rPr>
              <w:t>Metric</w:t>
            </w:r>
          </w:p>
        </w:tc>
        <w:tc>
          <w:tcPr>
            <w:tcW w:w="0" w:type="auto"/>
            <w:vAlign w:val="center"/>
            <w:hideMark/>
          </w:tcPr>
          <w:p w:rsidR="00E50C6A" w:rsidRPr="00E50C6A" w:rsidRDefault="00E50C6A" w:rsidP="00E50C6A">
            <w:pPr>
              <w:spacing w:before="100" w:beforeAutospacing="1" w:after="100" w:afterAutospacing="1"/>
              <w:jc w:val="center"/>
              <w:rPr>
                <w:rFonts w:cs="Times New Roman"/>
                <w:b/>
                <w:bCs/>
                <w:szCs w:val="18"/>
                <w:lang w:val="en-IN" w:eastAsia="en-IN"/>
              </w:rPr>
            </w:pPr>
            <w:r w:rsidRPr="00E50C6A">
              <w:rPr>
                <w:rFonts w:cs="Times New Roman"/>
                <w:b/>
                <w:bCs/>
                <w:szCs w:val="18"/>
                <w:lang w:val="en-IN" w:eastAsia="en-IN"/>
              </w:rPr>
              <w:t>Basic</w:t>
            </w:r>
          </w:p>
        </w:tc>
        <w:tc>
          <w:tcPr>
            <w:tcW w:w="0" w:type="auto"/>
            <w:vAlign w:val="center"/>
            <w:hideMark/>
          </w:tcPr>
          <w:p w:rsidR="00E50C6A" w:rsidRPr="00E50C6A" w:rsidRDefault="00E50C6A" w:rsidP="00E50C6A">
            <w:pPr>
              <w:spacing w:before="100" w:beforeAutospacing="1" w:after="100" w:afterAutospacing="1"/>
              <w:jc w:val="center"/>
              <w:rPr>
                <w:rFonts w:cs="Times New Roman"/>
                <w:b/>
                <w:bCs/>
                <w:szCs w:val="18"/>
                <w:lang w:val="en-IN" w:eastAsia="en-IN"/>
              </w:rPr>
            </w:pPr>
            <w:r w:rsidRPr="00E50C6A">
              <w:rPr>
                <w:rFonts w:cs="Times New Roman"/>
                <w:b/>
                <w:bCs/>
                <w:szCs w:val="18"/>
                <w:lang w:val="en-IN" w:eastAsia="en-IN"/>
              </w:rPr>
              <w:t>Optimized</w:t>
            </w:r>
          </w:p>
        </w:tc>
      </w:tr>
      <w:tr w:rsidR="00E50C6A" w:rsidRPr="00E50C6A" w:rsidTr="00E50C6A">
        <w:trPr>
          <w:tblCellSpacing w:w="15" w:type="dxa"/>
        </w:trPr>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Dataset entries</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1,000</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1,000</w:t>
            </w:r>
          </w:p>
        </w:tc>
      </w:tr>
      <w:tr w:rsidR="00E50C6A" w:rsidRPr="00E50C6A" w:rsidTr="00E50C6A">
        <w:trPr>
          <w:tblCellSpacing w:w="15" w:type="dxa"/>
        </w:trPr>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Execution time</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1.84 s</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0.76 s</w:t>
            </w:r>
          </w:p>
        </w:tc>
      </w:tr>
      <w:tr w:rsidR="00E50C6A" w:rsidRPr="00E50C6A" w:rsidTr="00E50C6A">
        <w:trPr>
          <w:tblCellSpacing w:w="15" w:type="dxa"/>
        </w:trPr>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Speedup</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2.42×</w:t>
            </w:r>
          </w:p>
        </w:tc>
      </w:tr>
      <w:tr w:rsidR="00E50C6A" w:rsidRPr="00E50C6A" w:rsidTr="00E50C6A">
        <w:trPr>
          <w:tblCellSpacing w:w="15" w:type="dxa"/>
        </w:trPr>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Runtime reduction</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58.7%</w:t>
            </w:r>
          </w:p>
        </w:tc>
      </w:tr>
      <w:tr w:rsidR="00E50C6A" w:rsidRPr="00E50C6A" w:rsidTr="00E50C6A">
        <w:trPr>
          <w:tblCellSpacing w:w="15" w:type="dxa"/>
        </w:trPr>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Throughput</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543.48 candidates/s</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1,315.79 candidates/s</w:t>
            </w:r>
          </w:p>
        </w:tc>
      </w:tr>
      <w:tr w:rsidR="00E50C6A" w:rsidRPr="00E50C6A" w:rsidTr="00E50C6A">
        <w:trPr>
          <w:tblCellSpacing w:w="15" w:type="dxa"/>
        </w:trPr>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CPU usage</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42%</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24%</w:t>
            </w:r>
          </w:p>
        </w:tc>
      </w:tr>
      <w:tr w:rsidR="00E50C6A" w:rsidRPr="00E50C6A" w:rsidTr="00E50C6A">
        <w:trPr>
          <w:tblCellSpacing w:w="15" w:type="dxa"/>
        </w:trPr>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Memory usage</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38%</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46%</w:t>
            </w:r>
          </w:p>
        </w:tc>
      </w:tr>
      <w:tr w:rsidR="00E50C6A" w:rsidRPr="00E50C6A" w:rsidTr="00E50C6A">
        <w:trPr>
          <w:tblCellSpacing w:w="15" w:type="dxa"/>
        </w:trPr>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Workers</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1 (sequential)</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4</w:t>
            </w:r>
          </w:p>
        </w:tc>
      </w:tr>
      <w:tr w:rsidR="00E50C6A" w:rsidRPr="00E50C6A" w:rsidTr="00E50C6A">
        <w:trPr>
          <w:tblCellSpacing w:w="15" w:type="dxa"/>
        </w:trPr>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Number of repeats</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5</w:t>
            </w:r>
          </w:p>
        </w:tc>
        <w:tc>
          <w:tcPr>
            <w:tcW w:w="0" w:type="auto"/>
            <w:vAlign w:val="center"/>
            <w:hideMark/>
          </w:tcPr>
          <w:p w:rsidR="00E50C6A" w:rsidRPr="00E50C6A" w:rsidRDefault="00E50C6A" w:rsidP="00E50C6A">
            <w:pPr>
              <w:spacing w:before="100" w:beforeAutospacing="1" w:after="100" w:afterAutospacing="1"/>
              <w:rPr>
                <w:rFonts w:cs="Times New Roman"/>
                <w:szCs w:val="18"/>
                <w:lang w:val="en-IN" w:eastAsia="en-IN"/>
              </w:rPr>
            </w:pPr>
            <w:r w:rsidRPr="00E50C6A">
              <w:rPr>
                <w:rFonts w:cs="Times New Roman"/>
                <w:szCs w:val="18"/>
                <w:lang w:val="en-IN" w:eastAsia="en-IN"/>
              </w:rPr>
              <w:t>5</w:t>
            </w:r>
          </w:p>
        </w:tc>
      </w:tr>
    </w:tbl>
    <w:p w:rsidR="00E50C6A" w:rsidRDefault="00E50C6A">
      <w:pPr>
        <w:jc w:val="both"/>
      </w:pPr>
    </w:p>
    <w:p w:rsidR="00B6068D" w:rsidRDefault="00091879">
      <w:pPr>
        <w:jc w:val="center"/>
      </w:pPr>
      <w:r>
        <w:t>Table I summarizes the values visible in the web interface. Timing-derived metrics are calculated from the displayed values, while CPU and memory values are transcribed from the dashboard. Because the interface identifies the engine as a frontend simulation, the figures demonstrate the dashboard's reporting and calculation behavior rather than independently verified password-testing performance.</w:t>
      </w:r>
    </w:p>
    <w:p w:rsidR="0024672B" w:rsidRDefault="00283211">
      <w:pPr>
        <w:jc w:val="center"/>
      </w:pPr>
      <w:r w:rsidRPr="0024672B">
        <w:rPr>
          <w:noProof/>
          <w:lang w:val="en-IN" w:eastAsia="en-IN"/>
        </w:rPr>
        <w:drawing>
          <wp:anchor distT="0" distB="0" distL="114300" distR="114300" simplePos="0" relativeHeight="251658752" behindDoc="0" locked="0" layoutInCell="1" allowOverlap="1" wp14:anchorId="5CC6C93D" wp14:editId="51231295">
            <wp:simplePos x="0" y="0"/>
            <wp:positionH relativeFrom="column">
              <wp:posOffset>198452</wp:posOffset>
            </wp:positionH>
            <wp:positionV relativeFrom="paragraph">
              <wp:posOffset>319157</wp:posOffset>
            </wp:positionV>
            <wp:extent cx="2567305" cy="1479550"/>
            <wp:effectExtent l="0" t="0" r="4445" b="6350"/>
            <wp:wrapTopAndBottom/>
            <wp:docPr id="1" name="Picture 1" descr="C:\Users\guntu\AppData\Local\Packages\5319275A.WhatsAppDesktop_cv1g1gvanyjgm\LocalState\sessions\F7EA13C9AC0CCD1E93DAB98F66CFA929BFFE49FC\transfers\2026-44\WhatsApp Image 2026-10-28 at 6.41.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untu\AppData\Local\Packages\5319275A.WhatsAppDesktop_cv1g1gvanyjgm\LocalState\sessions\F7EA13C9AC0CCD1E93DAB98F66CFA929BFFE49FC\transfers\2026-44\WhatsApp Image 2026-10-28 at 6.41.36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7305" cy="1479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83211" w:rsidRDefault="00283211">
      <w:pPr>
        <w:jc w:val="center"/>
      </w:pPr>
      <w:r w:rsidRPr="00283211">
        <w:rPr>
          <w:noProof/>
          <w:lang w:val="en-IN" w:eastAsia="en-IN"/>
        </w:rPr>
        <mc:AlternateContent>
          <mc:Choice Requires="wps">
            <w:drawing>
              <wp:inline distT="0" distB="0" distL="0" distR="0" wp14:anchorId="13B5061B" wp14:editId="22B7FBBF">
                <wp:extent cx="302260" cy="302260"/>
                <wp:effectExtent l="0" t="0" r="0" b="0"/>
                <wp:docPr id="6" name="Rectangle 6" descr="blob:https://web.whatsapp.com/f1465ef9-12fb-44e0-a0d6-2c4d575110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E1083" id="Rectangle 6" o:spid="_x0000_s1026" alt="blob:https://web.whatsapp.com/f1465ef9-12fb-44e0-a0d6-2c4d57511032"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" filled="f" stroked="f">
                <o:lock v:ext="edit" aspectratio="t"/>
                <w10:anchorlock/>
              </v:rect>
            </w:pict>
          </mc:Fallback>
        </mc:AlternateContent>
      </w:r>
      <w:r w:rsidRPr="00283211">
        <w:rPr>
          <w:noProof/>
        </w:rPr>
        <w:t xml:space="preserve"> </w:t>
      </w:r>
    </w:p>
    <w:p w:rsidR="0024672B" w:rsidRDefault="006D138C">
      <w:pPr>
        <w:jc w:val="center"/>
      </w:pPr>
      <w:r w:rsidRPr="00283211">
        <w:rPr>
          <w:noProof/>
          <w:lang w:val="en-IN" w:eastAsia="en-IN"/>
        </w:rPr>
        <w:drawing>
          <wp:anchor distT="0" distB="0" distL="114300" distR="114300" simplePos="0" relativeHeight="251662848" behindDoc="0" locked="0" layoutInCell="1" allowOverlap="1" wp14:anchorId="30D95D29" wp14:editId="1DD7C497">
            <wp:simplePos x="0" y="0"/>
            <wp:positionH relativeFrom="column">
              <wp:posOffset>112249</wp:posOffset>
            </wp:positionH>
            <wp:positionV relativeFrom="paragraph">
              <wp:posOffset>159336</wp:posOffset>
            </wp:positionV>
            <wp:extent cx="2668270" cy="1470660"/>
            <wp:effectExtent l="0" t="0" r="0" b="0"/>
            <wp:wrapTopAndBottom/>
            <wp:docPr id="8" name="Picture 8" descr="C:\Users\guntu\AppData\Local\Packages\5319275A.WhatsAppDesktop_cv1g1gvanyjgm\LocalState\sessions\F7EA13C9AC0CCD1E93DAB98F66CFA929BFFE49FC\transfers\2026-44\WhatsApp Image 2026-10-28 at 6.42.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untu\AppData\Local\Packages\5319275A.WhatsAppDesktop_cv1g1gvanyjgm\LocalState\sessions\F7EA13C9AC0CCD1E93DAB98F66CFA929BFFE49FC\transfers\2026-44\WhatsApp Image 2026-10-28 at 6.42.04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8270" cy="1470660"/>
                    </a:xfrm>
                    <a:prstGeom prst="rect">
                      <a:avLst/>
                    </a:prstGeom>
                    <a:noFill/>
                    <a:ln>
                      <a:noFill/>
                    </a:ln>
                  </pic:spPr>
                </pic:pic>
              </a:graphicData>
            </a:graphic>
            <wp14:sizeRelH relativeFrom="page">
              <wp14:pctWidth>0</wp14:pctWidth>
            </wp14:sizeRelH>
            <wp14:sizeRelV relativeFrom="page">
              <wp14:pctHeight>0</wp14:pctHeight>
            </wp14:sizeRelV>
          </wp:anchor>
        </w:drawing>
      </w:r>
      <w:r w:rsidR="00283211" w:rsidRPr="00283211">
        <w:rPr>
          <w:noProof/>
          <w:lang w:val="en-IN" w:eastAsia="en-IN"/>
        </w:rPr>
        <mc:AlternateContent>
          <mc:Choice Requires="wps">
            <w:drawing>
              <wp:inline distT="0" distB="0" distL="0" distR="0">
                <wp:extent cx="304800" cy="304800"/>
                <wp:effectExtent l="0" t="0" r="0" b="0"/>
                <wp:docPr id="3" name="Rectangle 3" descr="blob:https://web.whatsapp.com/f1465ef9-12fb-44e0-a0d6-2c4d575110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101D5" w:rsidRDefault="00C101D5" w:rsidP="00283211">
                            <w:pPr>
                              <w:jc w:val="center"/>
                            </w:pPr>
                          </w:p>
                        </w:txbxContent>
                      </wps:txbx>
                      <wps:bodyPr rot="0" vert="horz" wrap="square" lIns="91440" tIns="45720" rIns="91440" bIns="45720" anchor="t" anchorCtr="0" upright="1">
                        <a:noAutofit/>
                      </wps:bodyPr>
                    </wps:wsp>
                  </a:graphicData>
                </a:graphic>
              </wp:inline>
            </w:drawing>
          </mc:Choice>
          <mc:Fallback>
            <w:pict>
              <v:rect id="Rectangle 3" o:spid="_x0000_s1026" alt="blob:https://web.whatsapp.com/f1465ef9-12fb-44e0-a0d6-2c4d5751103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Ak+O+h6wIAAA0GAAAOAAAAAAAA&#10;AAAAAAAAAC4CAABkcnMvZTJvRG9jLnhtbFBLAQItABQABgAIAAAAIQBMoOks2AAAAAMBAAAPAAAA&#10;AAAAAAAAAAAAAEUFAABkcnMvZG93bnJldi54bWxQSwUGAAAAAAQABADzAAAASgYAAAAA&#10;" filled="f" stroked="f">
                <o:lock v:ext="edit" aspectratio="t"/>
                <v:textbox>
                  <w:txbxContent>
                    <w:p w:rsidR="00C101D5" w:rsidRDefault="00C101D5" w:rsidP="00283211">
                      <w:pPr>
                        <w:jc w:val="center"/>
                      </w:pPr>
                    </w:p>
                  </w:txbxContent>
                </v:textbox>
                <w10:anchorlock/>
              </v:rect>
            </w:pict>
          </mc:Fallback>
        </mc:AlternateContent>
      </w:r>
    </w:p>
    <w:p w:rsidR="00283211" w:rsidRDefault="00283211">
      <w:pPr>
        <w:jc w:val="center"/>
      </w:pPr>
    </w:p>
    <w:p w:rsidR="00283211" w:rsidRDefault="00283211">
      <w:pPr>
        <w:jc w:val="center"/>
      </w:pPr>
    </w:p>
    <w:p w:rsidR="00283211" w:rsidRDefault="00283211">
      <w:pPr>
        <w:jc w:val="center"/>
      </w:pPr>
    </w:p>
    <w:p w:rsidR="00283211" w:rsidRDefault="00283211">
      <w:pPr>
        <w:jc w:val="center"/>
      </w:pPr>
    </w:p>
    <w:p w:rsidR="00283211" w:rsidRDefault="00283211">
      <w:pPr>
        <w:jc w:val="center"/>
      </w:pPr>
      <w:r w:rsidRPr="00283211">
        <w:rPr>
          <w:noProof/>
          <w:lang w:val="en-IN" w:eastAsia="en-IN"/>
        </w:rPr>
        <w:lastRenderedPageBreak/>
        <w:drawing>
          <wp:anchor distT="0" distB="0" distL="114300" distR="114300" simplePos="0" relativeHeight="251660800" behindDoc="0" locked="0" layoutInCell="1" allowOverlap="1" wp14:anchorId="47322487" wp14:editId="69B036AB">
            <wp:simplePos x="0" y="0"/>
            <wp:positionH relativeFrom="column">
              <wp:posOffset>276225</wp:posOffset>
            </wp:positionH>
            <wp:positionV relativeFrom="paragraph">
              <wp:posOffset>384175</wp:posOffset>
            </wp:positionV>
            <wp:extent cx="2625725" cy="1478915"/>
            <wp:effectExtent l="0" t="0" r="3175" b="6985"/>
            <wp:wrapTopAndBottom/>
            <wp:docPr id="7" name="Picture 7" descr="C:\Users\guntu\AppData\Local\Packages\5319275A.WhatsAppDesktop_cv1g1gvanyjgm\LocalState\sessions\F7EA13C9AC0CCD1E93DAB98F66CFA929BFFE49FC\transfers\2026-44\WhatsApp Image 2026-10-28 at 6.41.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untu\AppData\Local\Packages\5319275A.WhatsAppDesktop_cv1g1gvanyjgm\LocalState\sessions\F7EA13C9AC0CCD1E93DAB98F66CFA929BFFE49FC\transfers\2026-44\WhatsApp Image 2026-10-28 at 6.41.50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5725" cy="14789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83211" w:rsidRDefault="00283211">
      <w:pPr>
        <w:jc w:val="center"/>
      </w:pPr>
    </w:p>
    <w:p w:rsidR="00283211" w:rsidRDefault="00283211">
      <w:pPr>
        <w:jc w:val="center"/>
      </w:pPr>
    </w:p>
    <w:p w:rsidR="00283211" w:rsidRDefault="00283211" w:rsidP="006D138C"/>
    <w:p w:rsidR="00283211" w:rsidRDefault="00283211">
      <w:pPr>
        <w:jc w:val="center"/>
      </w:pPr>
    </w:p>
    <w:p w:rsidR="00283211" w:rsidRDefault="00283211">
      <w:pPr>
        <w:jc w:val="center"/>
      </w:pPr>
    </w:p>
    <w:p w:rsidR="00B6068D" w:rsidRDefault="00091879">
      <w:pPr>
        <w:pStyle w:val="Heading1"/>
        <w:jc w:val="center"/>
      </w:pPr>
      <w:r>
        <w:t>VII. LIMITATIONS AND ETHICAL CONSIDERATIONS</w:t>
      </w:r>
    </w:p>
    <w:p w:rsidR="00283211" w:rsidRDefault="00C101D5">
      <w:pPr>
        <w:jc w:val="both"/>
      </w:pPr>
      <w:r>
        <w:t>The results shown cannot be generalized to all password databases and hardware. This is dependent on the hashing algorithm, work factor, password distribution, language used, processor, memory and parallelization strategy.</w:t>
      </w:r>
      <w:r w:rsidR="00091879">
        <w:t xml:space="preserve"> </w:t>
      </w:r>
      <w:r>
        <w:t xml:space="preserve">Finding a match in a controlled test does not mean that a real users password is </w:t>
      </w:r>
      <w:r w:rsidR="00282A66">
        <w:t>weak. Not</w:t>
      </w:r>
      <w:r>
        <w:t xml:space="preserve"> finding a match does not mean the password cannot be guessed. All experiments should be done using hashes </w:t>
      </w:r>
      <w:r w:rsidR="00282A66">
        <w:t>created specifically</w:t>
      </w:r>
      <w:r>
        <w:t xml:space="preserve"> </w:t>
      </w:r>
      <w:r w:rsidR="00282A66">
        <w:t>for this project or data that has been explicitly authorised. The framework shouldn’t be used to access accounts, test live authentication or process stolen credential data. This project is to aid learning and authorised security testing. It is more important to prevent passwords from being cracked in a real system. Strong password hashing algorithms should be used with appropriate parameters. Unique salts should be used. Rate limiting for online authentication. Multi-factor authentication if appropriate and secure handling of credentials [1].</w:t>
      </w:r>
    </w:p>
    <w:p w:rsidR="00283211" w:rsidRDefault="00283211">
      <w:pPr>
        <w:jc w:val="both"/>
      </w:pPr>
    </w:p>
    <w:p w:rsidR="00283211" w:rsidRDefault="00283211">
      <w:pPr>
        <w:jc w:val="both"/>
      </w:pPr>
    </w:p>
    <w:p w:rsidR="00283211" w:rsidRDefault="00283211">
      <w:pPr>
        <w:jc w:val="both"/>
      </w:pPr>
    </w:p>
    <w:p w:rsidR="00283211" w:rsidRDefault="00283211">
      <w:pPr>
        <w:jc w:val="both"/>
      </w:pPr>
    </w:p>
    <w:p w:rsidR="00B6068D" w:rsidRDefault="00091879">
      <w:pPr>
        <w:pStyle w:val="Heading1"/>
        <w:jc w:val="center"/>
      </w:pPr>
      <w:r>
        <w:t>VIII. CONCLUSION AND FUTURE WORK</w:t>
      </w:r>
    </w:p>
    <w:p w:rsidR="00BF4EA9" w:rsidRDefault="007A1679">
      <w:r>
        <w:t>Because the supplied screenshots identify the engine as a frontend simulation, the numerical values should be treated as demonstration values unless they can be verified against actual benchmark logs. Future work is to connect the interface to a controlled backend that runs authorized synthetic test cases, collects measurements directly, repeats experiments, and exports reproducible results. This would allow the team to determine whether the displayed improvements persist under real execution conditions.</w:t>
      </w:r>
    </w:p>
    <w:p w:rsidR="00B6068D" w:rsidRDefault="00091879">
      <w:pPr>
        <w:jc w:val="both"/>
      </w:pPr>
      <w:r>
        <w:t>This project presents a web-based dashboard for comparing baseline and optimized password-security test measurements. The interface combines experiment configuration, dataset information, execution-time comparison, resource utilization, and summary metrics. In the displayed example, baseline time is 1.84 s and optimized time is 0.76 s, corresponding to a calculated speedup of approximately 2.42× and runtime reduction of approximately 58.7%. The dashboard also displays throughput and CPU and memory utilization values.</w:t>
      </w:r>
    </w:p>
    <w:p w:rsidR="006D138C" w:rsidRDefault="006D138C">
      <w:pPr>
        <w:jc w:val="both"/>
      </w:pPr>
    </w:p>
    <w:p w:rsidR="006D138C" w:rsidRDefault="006D138C">
      <w:pPr>
        <w:jc w:val="both"/>
      </w:pPr>
    </w:p>
    <w:p w:rsidR="006D138C" w:rsidRDefault="006D138C">
      <w:pPr>
        <w:pStyle w:val="Heading1"/>
        <w:jc w:val="center"/>
      </w:pPr>
    </w:p>
    <w:p w:rsidR="006D138C" w:rsidRDefault="006D138C">
      <w:pPr>
        <w:pStyle w:val="Heading1"/>
        <w:jc w:val="center"/>
      </w:pPr>
    </w:p>
    <w:p w:rsidR="00B6068D" w:rsidRDefault="00091879">
      <w:pPr>
        <w:pStyle w:val="Heading1"/>
        <w:jc w:val="center"/>
      </w:pPr>
      <w:r>
        <w:t>ACKNOWLEDGMENT</w:t>
      </w:r>
    </w:p>
    <w:p w:rsidR="00B6068D" w:rsidRDefault="00091879">
      <w:pPr>
        <w:jc w:val="both"/>
      </w:pPr>
      <w:r>
        <w:t>The authors thank Ms. Vinisha Velthuru, project guide, for guidance related to the Cryptanalysis and Cyber Defence project. This acknowledgment should be retained only if it accurately reflects the support received.</w:t>
      </w:r>
    </w:p>
    <w:p w:rsidR="00B6068D" w:rsidRDefault="00091879">
      <w:pPr>
        <w:pStyle w:val="Heading1"/>
        <w:jc w:val="center"/>
      </w:pPr>
      <w:r>
        <w:t>REFERENCES</w:t>
      </w:r>
    </w:p>
    <w:p w:rsidR="00B6068D" w:rsidRDefault="00091879">
      <w:pPr>
        <w:ind w:left="173" w:hanging="173"/>
      </w:pPr>
      <w:r>
        <w:rPr>
          <w:sz w:val="16"/>
        </w:rPr>
        <w:t>[1] OWASP Foundation, “Password Storage Cheat Sheet.” [Online]. Available: https://cheatsheetseries.owasp.org/cheatsheets/Password_Storage_Cheat_Sheet.html. Accessed: Oct. 28, 2026.</w:t>
      </w:r>
    </w:p>
    <w:p w:rsidR="00B6068D" w:rsidRDefault="00091879">
      <w:pPr>
        <w:ind w:left="173" w:hanging="173"/>
      </w:pPr>
      <w:r>
        <w:rPr>
          <w:sz w:val="16"/>
        </w:rPr>
        <w:t>[2] IEEE Author Center, “Structure Your Paper.” [Online]. Available: https://conferences.ieeeauthorcenter.ieee.org/write-your-paper/structure-your-paper/. Accessed: Oct. 28, 2026.</w:t>
      </w:r>
    </w:p>
    <w:p w:rsidR="00B6068D" w:rsidRDefault="00091879">
      <w:pPr>
        <w:ind w:left="173" w:hanging="173"/>
      </w:pPr>
      <w:r>
        <w:rPr>
          <w:sz w:val="16"/>
        </w:rPr>
        <w:t>[3] IEEE Author Center, “Authoring Tools and Templates.” [Online]. Available: https://conferences.ieeeauthorcenter.ieee.org/write-your-paper/authoring-tools-and-templates/. Accessed: Oct. 28, 2026.</w:t>
      </w:r>
    </w:p>
    <w:sectPr w:rsidR="00B6068D" w:rsidSect="00034616">
      <w:type w:val="continuous"/>
      <w:pgSz w:w="12240" w:h="15840"/>
      <w:pgMar w:top="936" w:right="979" w:bottom="936" w:left="979"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579A" w:rsidRDefault="00EE579A">
      <w:pPr>
        <w:spacing w:after="0"/>
      </w:pPr>
      <w:r>
        <w:separator/>
      </w:r>
    </w:p>
  </w:endnote>
  <w:endnote w:type="continuationSeparator" w:id="0">
    <w:p w:rsidR="00EE579A" w:rsidRDefault="00EE57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1D5" w:rsidRDefault="00C101D5">
    <w:pPr>
      <w:pStyle w:val="Footer"/>
      <w:jc w:val="center"/>
    </w:pPr>
    <w:r>
      <w:rPr>
        <w:sz w:val="16"/>
      </w:rPr>
      <w:fldChar w:fldCharType="begin"/>
    </w:r>
    <w:r>
      <w:rPr>
        <w:sz w:val="16"/>
      </w:rPr>
      <w:instrText xml:space="preserve"> PAGE </w:instrText>
    </w:r>
    <w:r>
      <w:rPr>
        <w:sz w:val="16"/>
      </w:rPr>
      <w:fldChar w:fldCharType="separate"/>
    </w:r>
    <w:r w:rsidR="00E50C6A">
      <w:rPr>
        <w:noProof/>
        <w:sz w:val="16"/>
      </w:rPr>
      <w:t>1</w:t>
    </w:r>
    <w:r>
      <w:rPr>
        <w:sz w:val="16"/>
      </w:rPr>
      <w:fldChar w:fldCharType="end"/>
    </w:r>
    <w:r>
      <w:rPr>
        <w:sz w:val="16"/>
      </w:rPr>
      <w:fldChar w:fldCharType="begin"/>
    </w:r>
    <w:r>
      <w:rPr>
        <w:sz w:val="16"/>
      </w:rPr>
      <w:instrText xml:space="preserve"> PAGE </w:instrText>
    </w:r>
    <w:r>
      <w:rPr>
        <w:sz w:val="16"/>
      </w:rPr>
      <w:fldChar w:fldCharType="separate"/>
    </w:r>
    <w:r w:rsidR="00E50C6A">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579A" w:rsidRDefault="00EE579A">
      <w:pPr>
        <w:spacing w:after="0"/>
      </w:pPr>
      <w:r>
        <w:separator/>
      </w:r>
    </w:p>
  </w:footnote>
  <w:footnote w:type="continuationSeparator" w:id="0">
    <w:p w:rsidR="00EE579A" w:rsidRDefault="00EE579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116F"/>
    <w:rsid w:val="00091879"/>
    <w:rsid w:val="000C7A40"/>
    <w:rsid w:val="0015074B"/>
    <w:rsid w:val="00194BCD"/>
    <w:rsid w:val="0024672B"/>
    <w:rsid w:val="00282A66"/>
    <w:rsid w:val="00283211"/>
    <w:rsid w:val="0029639D"/>
    <w:rsid w:val="002F7564"/>
    <w:rsid w:val="00326F90"/>
    <w:rsid w:val="004D1C18"/>
    <w:rsid w:val="005329CA"/>
    <w:rsid w:val="00601727"/>
    <w:rsid w:val="006649FB"/>
    <w:rsid w:val="00680C1C"/>
    <w:rsid w:val="0068752B"/>
    <w:rsid w:val="006D138C"/>
    <w:rsid w:val="007A1679"/>
    <w:rsid w:val="008664AF"/>
    <w:rsid w:val="00953ECB"/>
    <w:rsid w:val="00985A54"/>
    <w:rsid w:val="00A12534"/>
    <w:rsid w:val="00A63D58"/>
    <w:rsid w:val="00AA1D8D"/>
    <w:rsid w:val="00B47730"/>
    <w:rsid w:val="00B6068D"/>
    <w:rsid w:val="00BF4EA9"/>
    <w:rsid w:val="00C101D5"/>
    <w:rsid w:val="00C11308"/>
    <w:rsid w:val="00C241CF"/>
    <w:rsid w:val="00C50A0A"/>
    <w:rsid w:val="00CA4203"/>
    <w:rsid w:val="00CB0664"/>
    <w:rsid w:val="00CE6D71"/>
    <w:rsid w:val="00DA2BDB"/>
    <w:rsid w:val="00DE4CF9"/>
    <w:rsid w:val="00E30AE9"/>
    <w:rsid w:val="00E50C6A"/>
    <w:rsid w:val="00EA2449"/>
    <w:rsid w:val="00EE20E3"/>
    <w:rsid w:val="00EE579A"/>
    <w:rsid w:val="00F5448E"/>
    <w:rsid w:val="00F84C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897C8"/>
  <w14:defaultImageDpi w14:val="300"/>
  <w15:docId w15:val="{9825CD1D-0B96-4F48-8292-41FE6DC0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50C6A"/>
    <w:pPr>
      <w:spacing w:before="100" w:beforeAutospacing="1" w:after="100" w:afterAutospacing="1"/>
    </w:pPr>
    <w:rPr>
      <w:rFonts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24150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A4A42F-815C-428A-8156-07D381D64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Sirisha Gunturu</cp:lastModifiedBy>
  <cp:revision>16</cp:revision>
  <dcterms:created xsi:type="dcterms:W3CDTF">2013-12-23T23:15:00Z</dcterms:created>
  <dcterms:modified xsi:type="dcterms:W3CDTF">2026-10-29T08:27:00Z</dcterms:modified>
  <cp:category/>
</cp:coreProperties>
</file>